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Definición del proyecto Galactum</w:t>
      </w:r>
    </w:p>
    <w:p>
      <w:r>
        <w:t>Desarrollo individual de Lucas Orellana</w:t>
        <w:br/>
        <w:t>Ingeniería en Informática · Equipo 3</w:t>
      </w:r>
    </w:p>
    <w:p>
      <w:pPr>
        <w:pStyle w:val="Heading1"/>
      </w:pPr>
      <w:r>
        <w:t>Identificación</w:t>
      </w:r>
    </w:p>
    <w:p>
      <w:r>
        <w:t>Lucas Orellana. Ingeniería en Informática, último semestre. Año de ingreso: 2023. Proyecto: Galactum, sistema de mundo y combate en tiempo real, Equipo 3.</w:t>
      </w:r>
    </w:p>
    <w:p>
      <w:pPr>
        <w:pStyle w:val="Heading1"/>
      </w:pPr>
      <w:r>
        <w:t>Abstract en español</w:t>
      </w:r>
    </w:p>
    <w:p>
      <w:r>
        <w:t>Galactum es un proyecto de videojuego multijugador. El Equipo 3 aborda el mundo en tiempo real y las interacciones necesarias para movimiento, minería y combate. La propuesta utiliza un cliente Godot y un servidor autoritativo con comunicación WebSocket y mensajes JSON. Mi participación se relaciona con nave y flota dentro de ese alcance. El trabajo permite aplicar desarrollo de software, modelamiento, pruebas y coordinación entre componentes. El proyecto permanece en desarrollo.</w:t>
      </w:r>
    </w:p>
    <w:p>
      <w:pPr>
        <w:pStyle w:val="Heading1"/>
      </w:pPr>
      <w:r>
        <w:t>Abstract in English</w:t>
      </w:r>
    </w:p>
    <w:p>
      <w:r>
        <w:t>Galactum is a multiplayer video game project. Team 3 focuses on the real-time world and the interactions required for movement, mining and combat. The proposed architecture uses a Godot client and an authoritative server communicating through WebSocket and JSON messages. My contribution concerns ship and fleet representation within the scope of Team 3. The project combines software development, data modelling, testing and team coordination. Development is still ongoing.</w:t>
      </w:r>
    </w:p>
    <w:p>
      <w:pPr>
        <w:pStyle w:val="Heading1"/>
      </w:pPr>
      <w:r>
        <w:t>Descripción y relevancia</w:t>
      </w:r>
    </w:p>
    <w:p>
      <w:r>
        <w:t>El problema abordado es mantener un estado de mundo coherente entre clientes y servidor y permitir interacciones sobre ese estado. El alcance de mi equipo no corresponde al videojuego completo. Esta propuesta se relaciona con el campo laboral de Ingeniería en Informática por sus desafíos de integración, arquitectura cliente-servidor, mantenibilidad y calidad de software.</w:t>
      </w:r>
    </w:p>
    <w:p>
      <w:pPr>
        <w:pStyle w:val="Heading1"/>
      </w:pPr>
      <w:r>
        <w:t>Competencias del perfil de egreso</w:t>
      </w:r>
    </w:p>
    <w:p>
      <w:r>
        <w:t>El proyecto se vincula con las competencias de desarrollo de soluciones de software, construcción de modelos de datos, pruebas de productos y procesos, y gestión de proyectos informáticos presentes en esta pauta. En nave y flota, estas competencias permiten definir responsabilidades, representar entidades con identificadores consistentes y planificar validaciones de integración.</w:t>
      </w:r>
    </w:p>
    <w:p>
      <w:pPr>
        <w:pStyle w:val="Heading1"/>
      </w:pPr>
      <w:r>
        <w:t>Intereses profesionales</w:t>
      </w:r>
    </w:p>
    <w:p>
      <w:r>
        <w:t>Me interesan el desarrollo de software, cloud y la automatización. Galactum me permite aplicar programación y arquitectura distribuida en un contexto que también me motiva como aficionado a los videojuegos. El desarrollo de videojuegos es nuevo para mí, por lo que representa una oportunidad para ampliar mi experiencia sin dar por adquiridos todos sus conocimientos específicos.</w:t>
      </w:r>
    </w:p>
    <w:p>
      <w:pPr>
        <w:pStyle w:val="Heading1"/>
      </w:pPr>
      <w:r>
        <w:t>Factibilidad</w:t>
      </w:r>
    </w:p>
    <w:p>
      <w:r>
        <w:t>El proyecto se organiza por hitos y limita el trabajo del Equipo 3 a sus responsabilidades. Se plantea reutilizar la base de conexión, sincronización y viaje al preparar las siguientes funciones. La factibilidad depende de priorizar, coordinar las interfaces con otros equipos y reservar tiempo para pruebas. Ante dependencias externas, el diseño contempla proveedores o mocks mínimos cuando sean necesarios, sin implementar sistemas completos de otros equipos.</w:t>
      </w:r>
    </w:p>
    <w:p>
      <w:pPr>
        <w:pStyle w:val="Heading1"/>
      </w:pPr>
      <w:r>
        <w:t>Objetivo general</w:t>
      </w:r>
    </w:p>
    <w:p>
      <w:r>
        <w:t>Contribuir al sistema de mundo en tiempo real de Galactum mediante una representación de nave y flota mantenible, que permita integrar interacciones posteriores sin alterar la autoridad del servidor ni las garantías del viaje existente.</w:t>
      </w:r>
    </w:p>
    <w:p>
      <w:pPr>
        <w:pStyle w:val="Heading1"/>
      </w:pPr>
      <w:r>
        <w:t>Objetivos específicos</w:t>
      </w:r>
    </w:p>
    <w:p>
      <w:r>
        <w:t>Definir los datos e identificadores necesarios para representar las naves del Equipo 3. Separar datos, lógica y presentación. Mantener el comportamiento de viaje y recuperación por snapshot. Preparar interfaces mínimas para minería y combate. Proponer pruebas de no regresión y documentar los pasos de integración.</w:t>
      </w:r>
    </w:p>
    <w:p>
      <w:pPr>
        <w:pStyle w:val="Heading1"/>
      </w:pPr>
      <w:r>
        <w:t>Metodología</w:t>
      </w:r>
    </w:p>
    <w:p>
      <w:r>
        <w:t>La planificación del proyecto considera Scrum con sprints de dos semanas. El trabajo se organiza por tareas y ramas de Git, con revisión de contratos y dependencias antes de integrar cambios. Para mi aporte, propongo avanzar en incrementos pequeños, verificar el comportamiento existente y documentar las decisiones y pruebas. La coordinación con Mateo y Juan permite acordar responsabilidades.</w:t>
      </w:r>
    </w:p>
    <w:p>
      <w:pPr>
        <w:pStyle w:val="Heading1"/>
      </w:pPr>
      <w:r>
        <w:t>Plan de trabajo</w:t>
      </w:r>
    </w:p>
    <w:p>
      <w:r>
        <w:t>La carta Gantt organiza fundamentos y arquitectura, mecánicas principales y optimización. El trabajo actual de nave y flota parte del baseline M2 de viaje básico y prepara funciones posteriores. Mis recursos principales son el proyecto Godot, el contrato de red, la documentación y Git. La buena coordinación facilita el avance; la adaptación al desarrollo de videojuegos y las dependencias de integración requieren tiempo de aprendizaje y revisión. Este plan debe ajustarse al avance real, sin considerar el cronograma como prueba de ejecución.</w:t>
      </w:r>
    </w:p>
    <w:p>
      <w:pPr>
        <w:pStyle w:val="Heading1"/>
      </w:pPr>
      <w:r>
        <w:t>Evidencias propuestas</w:t>
      </w:r>
    </w:p>
    <w:p>
      <w:r>
        <w:t>Los commits y revisiones permiten identificar cambios y autoría. Las pruebas con sus comandos y resultados permiten comprobar comportamiento y no regresión. Una demo puede mostrar selección, viaje y recuperación. Las notas de integración explican qué datos e interfaces ofrece nave y flota. Estas evidencias deben asociarse al hito y versión correspondientes; su propuesta no implica que todas estén ya disponibles.</w:t>
      </w:r>
    </w:p>
    <w:p>
      <w:pPr>
        <w:pStyle w:val="Heading1"/>
      </w:pPr>
      <w:r>
        <w:t>Conclusiones individuales en inglés</w:t>
      </w:r>
    </w:p>
    <w:p>
      <w:r>
        <w:t>This project connects my software development skills with a new area of practice. My contribution must remain within Team 3 responsibilities and preserve the behaviour already established for travel and world synchronisation. I consider clear interfaces, testing and documented integration decisions essential for the next steps. The project is ongoing, so these conclusions concern its definition and my contribution rather than a finished product.</w:t>
      </w:r>
    </w:p>
    <w:p>
      <w:pPr>
        <w:pStyle w:val="Heading1"/>
      </w:pPr>
      <w:r>
        <w:t>Reflexión en inglés</w:t>
      </w:r>
    </w:p>
    <w:p>
      <w:r>
        <w:t>I have always enjoyed video games, but developing them is still new to me. Galactum gives me an opportunity to apply my programming knowledge while learning about real-time systems. I consider my coordination with Mateo and Juan positive. I would like to improve how I record progress, decisions and test results so that my contribution is easier to review. I also want to keep strengthening my knowledge of cloud and DevOps.</w:t>
      </w:r>
    </w:p>
    <w:p>
      <w:pPr>
        <w:pStyle w:val="Heading1"/>
      </w:pPr>
      <w:r>
        <w:t>Fuentes de contexto</w:t>
      </w:r>
    </w:p>
    <w:p>
      <w:r>
        <w:t>Documentación pública Galactum CAPSTONE 2026: https://github.com/Drfiter/galactum-capstone-2026. Carta Gantt del Equipo 3 y handoff M3 de nave/flota facilitados por Lucas Orellana. Pauta académica de autoevaluación Fase 1 proporcionada por el estudiante.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